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 created using python-docx.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